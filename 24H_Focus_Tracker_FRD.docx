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left"/>
      </w:pPr>
      <w:r>
        <w:rPr>
          <w:rFonts w:ascii="Aptos Display" w:hAnsi="Aptos Display"/>
          <w:b/>
          <w:color w:val="1B375A"/>
          <w:sz w:val="60"/>
        </w:rPr>
        <w:t>Functional Requirements</w:t>
        <w:br/>
        <w:t>Document</w:t>
      </w:r>
    </w:p>
    <w:p>
      <w:pPr>
        <w:spacing w:after="440"/>
      </w:pPr>
      <w:r>
        <w:rPr>
          <w:color w:val="4B5F73"/>
          <w:sz w:val="28"/>
        </w:rPr>
        <w:t>System behavior, workflows, data, interfaces, and verification criteria</w:t>
      </w:r>
    </w:p>
    <w:p>
      <w:r>
        <w:t>Product: 24H Focus Tracker</w:t>
      </w:r>
    </w:p>
    <w:p>
      <w:r>
        <w:t>Document ID: FRD-24HFT-001</w:t>
      </w:r>
    </w:p>
    <w:p>
      <w:r>
        <w:t>Version: 1.0</w:t>
      </w:r>
    </w:p>
    <w:p>
      <w:r>
        <w:t>Date: 23 October 2026</w:t>
      </w:r>
    </w:p>
    <w:p>
      <w:r>
        <w:t>Status: MVP requirements baseline</w:t>
      </w:r>
    </w:p>
    <w:p/>
    <w:p>
      <w:pPr>
        <w:spacing w:before="360"/>
      </w:pPr>
      <w:r>
        <w:rPr>
          <w:b/>
          <w:sz w:val="24"/>
        </w:rPr>
        <w:t>Purpose</w:t>
      </w:r>
    </w:p>
    <w:p>
      <w:r>
        <w:t>This document defines requirements for the initial Windows desktop MVP. It is intended to guide implementation, validation, and future enhancement. Requirements describe intended behavior; they do not imply that all behavior has already been validated on the target laptop.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Related document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BRD-24HFT-001 — Business Requirements Document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Application type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Windows desktop application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Implementation baseline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Python, PySide6, SQLite, psutil, Matplotlib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Primary storage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%LOCALAPPDATA%\24HFocusTracker\focus_tracker.sqlite3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Tracking mode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Automatic foreground executable tracking with manual session controls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Current status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MVP source project; target-device validation still required</w:t>
            </w:r>
          </w:p>
        </w:tc>
      </w:tr>
    </w:tbl>
    <w:p/>
    <w:p>
      <w:pPr>
        <w:pStyle w:val="Heading1"/>
      </w:pPr>
      <w:r>
        <w:t>1. Purpose</w:t>
      </w:r>
    </w:p>
    <w:p>
      <w:r>
        <w:t>This FRD translates the business objectives into implementable and testable system behavior. It defines the user interface, tracking logic, persistence, reporting, data handling, and acceptance tests for the initial MVP.</w:t>
      </w:r>
    </w:p>
    <w:p>
      <w:pPr>
        <w:pStyle w:val="Heading1"/>
      </w:pPr>
      <w:r>
        <w:t>2. System Overview</w:t>
      </w:r>
    </w:p>
    <w:p>
      <w:r>
        <w:t>The application runs as a desktop process. When the user presses Start, a timer periodically checks the foreground executable and Windows input-idle duration. The app records short time intervals to SQLite with the observed application, category, and duration. A reporting interface aggregates stored intervals into daily totals, application summaries, charts, and a seven-day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968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Presentation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PySide6 main window, tracking controls, dashboard, weekly report, category editor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Tracking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Windows foreground-window/process lookup, idle detection, polling and interval handling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Business logic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Category mapping, time aggregation, target calculations, reporting ranges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Persistence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SQLite usage intervals and application category rules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Visualization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Matplotlib bar chart, pie chart, and seven-day stacked chart</w:t>
            </w:r>
          </w:p>
        </w:tc>
      </w:tr>
    </w:tbl>
    <w:p/>
    <w:p>
      <w:pPr>
        <w:pStyle w:val="Heading1"/>
      </w:pPr>
      <w:r>
        <w:t>3. User Roles</w:t>
      </w:r>
    </w:p>
    <w:p>
      <w:pPr>
        <w:pStyle w:val="ListBullet"/>
      </w:pPr>
      <w:r>
        <w:t>Single local user: controls tracking, views summaries, and changes application categories.</w:t>
      </w:r>
    </w:p>
    <w:p>
      <w:pPr>
        <w:pStyle w:val="ListBullet"/>
      </w:pPr>
      <w:r>
        <w:t>No administrator, team, or remote-user role is defined in the MVP.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Launch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app shall launch when the user runs the Python entry point. It shall not require a web server.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FR-002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Initial state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On launch, the UI shall show tracking as stopped until the user presses Start.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FR-003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Start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Start shall begin interval collection and set the status to Tracking.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FR-004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Pause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Pause shall save any eligible short current interval, stop polling, and set status to Paused.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FR-005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Resume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Resume shall establish a new baseline timestamp and continue polling without accruing the paused gap.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FR-006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Stop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Stop shall finalize an eligible short interval, stop polling, and set status to Not tracking.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FR-007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Foreground lookup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While tracking, the app shall periodically read the foreground executable and window title on Windows.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FR-008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Idle detection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If Windows last-input idle time meets or exceeds the configured 60-second threshold, the interval shall be categorized as Idle.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FR-009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Long gap handling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If a polling gap exceeds 15 seconds, the app shall not assign the entire gap to the current application; it shall reset its baseline.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FR-010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Category lookup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Each observed executable shall be assigned a saved category rule or Unclassified by default.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FR-011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Category editor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user shall select an application and save a category for future intervals.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FR-012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SQLite persistence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app shall store usage intervals and category rules in the local SQLite database.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FR-013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Daily totals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dashboard shall aggregate today's stored seconds by category.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FR-014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Study goal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dashboard shall show Study duration and percentage toward an 8-hour target.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FR-015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Side-hustle goal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dashboard shall show Side Hustle duration and percentage toward a 4-hour target.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FR-016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Bar chart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daily chart shall compare actual Study and Side Hustle hours against targets.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FR-017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Pie chart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daily chart shall show non-idle tracked time distribution by category when data exists.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FR-018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Empty state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Charts shall show a clear empty-state message or valid empty visualization when no activity is recorded.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FR-019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App usage table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dashboard shall list application executable, category, and aggregated duration for the current day.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FR-020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Weekly report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report shall summarize the last seven calendar days for Study, Side Hustle, and other non-idle categories.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FR-021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Privacy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app shall not capture screenshots, record keystrokes, or transmit usage data to a remote service.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FR-022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Close behavior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On normal window close, the app shall stop its polling timer and close the SQLite connection.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FR-023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Manual launch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MVP shall not add itself to Windows startup; the user launches it manually.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FR-024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Default targets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default targets shall be 8 hours Study and 4 hours Side Hustle.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/>
    <w:p>
      <w:pPr>
        <w:pStyle w:val="Heading1"/>
      </w:pPr>
      <w:r>
        <w:t>5. User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Screen / Component</w:t>
            </w:r>
          </w:p>
        </w:tc>
        <w:tc>
          <w:tcPr>
            <w:tcW w:type="dxa" w:w="4968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behavior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Application header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Show product name, privacy-oriented subtitle, and tracking status.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Tracking controls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Provide Start, Pause/Resume, and Stop buttons. Prevent invalid actions or show a clear message.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Daily metric cards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Show Study, Side Hustle, total non-idle tracked time, and Idle duration.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Today tab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Show daily target-versus-actual bar chart, category pie chart, and application usage table.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Weekly report tab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Show a seven-day chart and a table with date, Study, Side Hustle, and other tracked duration.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App categories tab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Show known executable names and categories; allow a selected executable to be reclassified.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Empty/error feedback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Display a clear message for no data or invalid user action rather than failing silently.</w:t>
            </w:r>
          </w:p>
        </w:tc>
      </w:tr>
    </w:tbl>
    <w:p/>
    <w:p>
      <w:pPr>
        <w:pStyle w:val="Heading1"/>
      </w:pPr>
      <w:r>
        <w:t>6. Tracking Workflow</w:t>
      </w:r>
    </w:p>
    <w:p>
      <w:pPr>
        <w:pStyle w:val="ListNumber"/>
      </w:pPr>
      <w:r>
        <w:t>User launches the application; tracking remains stopped.</w:t>
      </w:r>
    </w:p>
    <w:p>
      <w:pPr>
        <w:pStyle w:val="ListNumber"/>
      </w:pPr>
      <w:r>
        <w:t>User presses Start. The app records a baseline timestamp and reads the foreground executable.</w:t>
      </w:r>
    </w:p>
    <w:p>
      <w:pPr>
        <w:pStyle w:val="ListNumber"/>
      </w:pPr>
      <w:r>
        <w:t>On each polling tick (nominally every 2 seconds), the app checks elapsed time, idle duration, and foreground executable.</w:t>
      </w:r>
    </w:p>
    <w:p>
      <w:pPr>
        <w:pStyle w:val="ListNumber"/>
      </w:pPr>
      <w:r>
        <w:t>If idle threshold is reached, the interval is recorded as Idle; otherwise, it is assigned to the foreground executable's configured category.</w:t>
      </w:r>
    </w:p>
    <w:p>
      <w:pPr>
        <w:pStyle w:val="ListNumber"/>
      </w:pPr>
      <w:r>
        <w:t>The interval is written to SQLite with start time, end time, executable name, window title, category, and duration in seconds.</w:t>
      </w:r>
    </w:p>
    <w:p>
      <w:pPr>
        <w:pStyle w:val="ListNumber"/>
      </w:pPr>
      <w:r>
        <w:t>If a polling gap exceeds 15 seconds, the gap is not recorded as foreground usage; the baseline is reset.</w:t>
      </w:r>
    </w:p>
    <w:p>
      <w:pPr>
        <w:pStyle w:val="ListNumber"/>
      </w:pPr>
      <w:r>
        <w:t>Pause stops the timer and excludes the paused period. Resume starts from a fresh timestamp.</w:t>
      </w:r>
    </w:p>
    <w:p>
      <w:pPr>
        <w:pStyle w:val="ListNumber"/>
      </w:pPr>
      <w:r>
        <w:t>Stop finalizes an eligible short interval and stops collection. The dashboard refreshes from saved records.</w:t>
      </w:r>
    </w:p>
    <w:p>
      <w:pPr>
        <w:pStyle w:val="Heading1"/>
      </w:pPr>
      <w:r>
        <w:t>7. Reporting and Calculation Rules</w:t>
      </w:r>
    </w:p>
    <w:p>
      <w:pPr>
        <w:pStyle w:val="ListBullet"/>
      </w:pPr>
      <w:r>
        <w:t>Daily report window: local midnight at the start of the current date through the following local midnight.</w:t>
      </w:r>
    </w:p>
    <w:p>
      <w:pPr>
        <w:pStyle w:val="ListBullet"/>
      </w:pPr>
      <w:r>
        <w:t>Weekly report window: the seven calendar dates ending today, inclusive.</w:t>
      </w:r>
    </w:p>
    <w:p>
      <w:pPr>
        <w:pStyle w:val="ListBullet"/>
      </w:pPr>
      <w:r>
        <w:t>Duration is stored in seconds and formatted for display as hours and minutes.</w:t>
      </w:r>
    </w:p>
    <w:p>
      <w:pPr>
        <w:pStyle w:val="ListBullet"/>
      </w:pPr>
      <w:r>
        <w:t>Study target = 28,800 seconds (8 hours). Study progress percentage is actual Study seconds divided by 28,800, capped at 100% for display.</w:t>
      </w:r>
    </w:p>
    <w:p>
      <w:pPr>
        <w:pStyle w:val="ListBullet"/>
      </w:pPr>
      <w:r>
        <w:t>Side Hustle target = 14,400 seconds (4 hours). Side Hustle progress percentage is actual Side Hustle seconds divided by 14,400, capped at 100% for display.</w:t>
      </w:r>
    </w:p>
    <w:p>
      <w:pPr>
        <w:pStyle w:val="ListBullet"/>
      </w:pPr>
      <w:r>
        <w:t>Pie-chart totals exclude Idle intervals; the dashboard shows Idle separately.</w:t>
      </w:r>
    </w:p>
    <w:p>
      <w:pPr>
        <w:pStyle w:val="ListBullet"/>
      </w:pPr>
      <w:r>
        <w:t>Application summaries aggregate recorded seconds by executable and category for the selected date range.</w:t>
      </w:r>
    </w:p>
    <w:p>
      <w:pPr>
        <w:pStyle w:val="ListBullet"/>
      </w:pPr>
      <w:r>
        <w:t>Reported time is an estimate based on polling and app state; it is not a validated measure of deep focus.</w:t>
      </w:r>
    </w:p>
    <w:p>
      <w:pPr>
        <w:pStyle w:val="Heading1"/>
      </w:pPr>
      <w:r>
        <w:t>8. Data Requirements</w:t>
      </w:r>
    </w:p>
    <w:p>
      <w:pPr>
        <w:pStyle w:val="Heading2"/>
      </w:pPr>
      <w:r>
        <w:t>8.1 Usage interval 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Integer primary key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Unique interval record identifier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started_at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ISO 8601 text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Local timestamp at interval start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ended_at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ISO 8601 text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Local timestamp at interval end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app_name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Lowercase executable name or 'idle'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window_title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Observed foreground window title; may contain sensitive text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category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Category applied to this interval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seconds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Recorded interval duration in seconds</w:t>
            </w:r>
          </w:p>
        </w:tc>
      </w:tr>
    </w:tbl>
    <w:p/>
    <w:p>
      <w:pPr>
        <w:pStyle w:val="Heading2"/>
      </w:pPr>
      <w:r>
        <w:t>8.2 Application category rule 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app_name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Text primary key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Executable name used for category lookup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category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One of Study, Side Hustle, Personal, Entertainment, or Unclassified</w:t>
            </w:r>
          </w:p>
        </w:tc>
      </w:tr>
    </w:tbl>
    <w:p/>
    <w:p>
      <w:pPr>
        <w:pStyle w:val="Heading1"/>
      </w:pPr>
      <w:r>
        <w:t>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12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NFR-01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Platform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MVP shall target Windows 10/11; foreground-window and idle functions are Windows-specific.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NFR-02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Privacy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app shall not capture screenshots or keystrokes and shall not transmit usage records over a network.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NFR-03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Storage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Usage records shall be persisted in SQLite under the current Windows user's Local AppData directory.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NFR-04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Usability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Primary tracking controls shall be visible in the main window.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NFR-05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Performance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nominal tracking poll interval shall be approximately 2 seconds and must not block the UI for long periods.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NFR-06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Reliability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Database connections and polling timers shall be closed on normal application exit.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NFR-07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Accuracy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app shall avoid assigning long polling gaps to a foreground application.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NFR-08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Maintainability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Tracking threshold and polling interval shall be defined as named configuration constants.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NFR-09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Transparency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UI/documentation shall clarify that application usage does not prove cognitive focus.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NFR-10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Compatibility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source project shall document Python and package setup steps.</w:t>
            </w:r>
          </w:p>
        </w:tc>
      </w:tr>
    </w:tbl>
    <w:p/>
    <w:p>
      <w:pPr>
        <w:pStyle w:val="Heading1"/>
      </w:pPr>
      <w:r>
        <w:t>10. Error Handling and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968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Start pressed while already tracking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 duplicate tracking timer or overlapping session should be created.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Pause pressed while stopped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Show an informational message and leave state unchanged.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 foreground window / process access denied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Use a safe fallback executable name and continue if possible.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User is idle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Record the interval as Idle once the configured threshold is reached.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Computer sleeps or app misses polling ticks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Do not count a long gap as normal app usage; reset the timestamp baseline.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 activity today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Show zero totals and an empty-state chart.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Unknown executable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Add it to category rules as Unclassified so it can be categorized.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Application closes during tracking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On normal close, attempt to save only an eligible short interval and close resources.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Database cannot be opened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application should show a clear startup error; detailed recovery behavior requires implementation testing.</w:t>
            </w:r>
          </w:p>
        </w:tc>
      </w:tr>
    </w:tbl>
    <w:p/>
    <w:p>
      <w:pPr>
        <w:pStyle w:val="Heading1"/>
      </w:pPr>
      <w:r>
        <w:t>11. Acceptance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484"/>
            <w:vAlign w:val="center"/>
            <w:shd w:fill="1B37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Launch app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Open the app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Status is Not tracking; no new intervals are recorded before Start.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TC-02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Start tracking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Press Start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Status becomes Tracking and polling begins.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TC-03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Pause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While tracking, press Pause and wait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Status becomes Paused and paused time is not accrued.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TC-04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Resume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Press Resume after a pause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Tracking resumes from a new baseline without counting the gap.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TC-05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Stop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Press Stop while tracking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Timer stops and status returns to Not tracking.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TC-06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Foreground switch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Switch between two apps while tracking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Intervals are associated with the executable observed at each poll.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TC-07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Idle threshold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Leave input untouched beyond the configured threshold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Subsequent interval is categorized as Idle.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TC-08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Long gap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Simulate or wait through a gap greater than 15 seconds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The long gap is not assigned to the previous foreground app.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TC-09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Category update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Assign an executable to Study and resume tracking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Future intervals use Study for that executable.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TC-10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Daily goals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Inspect dashboard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Study target is 8 hours and Side Hustle target is 4 hours.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TC-11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Charts with data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Record intervals in multiple categories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Bar and pie charts render with appropriate totals.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TC-12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Charts without data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Run on a date with no records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Dashboard does not crash and shows an empty state.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TC-13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Weekly report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Open Weekly report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Seven dates are displayed in chronological order.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TC-14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Local persistence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Close and reopen the app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Previously recorded data remains in SQLite.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TC-15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Privacy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Inspect implemented capture and network behavior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 screenshot, keystroke capture, or remote transmission is present.</w:t>
            </w:r>
          </w:p>
        </w:tc>
      </w:tr>
      <w:tr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TC-16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Close resources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Close the app normally</w:t>
            </w:r>
          </w:p>
        </w:tc>
        <w:tc>
          <w:tcPr>
            <w:tcW w:type="dxa" w:w="24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Timer stops and database connection closes.</w:t>
            </w:r>
          </w:p>
        </w:tc>
      </w:tr>
    </w:tbl>
    <w:p/>
    <w:p>
      <w:pPr>
        <w:pStyle w:val="Heading1"/>
      </w:pPr>
      <w:r>
        <w:t>12. Implementation Notes and Known Limitations</w:t>
      </w:r>
    </w:p>
    <w:p>
      <w:pPr>
        <w:pStyle w:val="ListBullet"/>
      </w:pPr>
      <w:r>
        <w:t>The current implementation is a source-based MVP and has not yet been verified on the user's Windows laptop.</w:t>
      </w:r>
    </w:p>
    <w:p>
      <w:pPr>
        <w:pStyle w:val="ListBullet"/>
      </w:pPr>
      <w:r>
        <w:t>Windows foreground tracking and idle detection rely on Windows APIs; non-Windows behavior is not a supported use case.</w:t>
      </w:r>
    </w:p>
    <w:p>
      <w:pPr>
        <w:pStyle w:val="ListBullet"/>
      </w:pPr>
      <w:r>
        <w:t>Window titles are stored in the local database and may include private text. A title-redaction option is a potential privacy enhancement.</w:t>
      </w:r>
    </w:p>
    <w:p>
      <w:pPr>
        <w:pStyle w:val="ListBullet"/>
      </w:pPr>
      <w:r>
        <w:t>Browser tabs and URLs are not inspected.</w:t>
      </w:r>
    </w:p>
    <w:p>
      <w:pPr>
        <w:pStyle w:val="ListBullet"/>
      </w:pPr>
      <w:r>
        <w:t>Sleep, lock, unlock, and resume event handling is not yet comprehensive; long polling gaps are ignored as a defensive approximation.</w:t>
      </w:r>
    </w:p>
    <w:p>
      <w:pPr>
        <w:pStyle w:val="ListBullet"/>
      </w:pPr>
      <w:r>
        <w:t>Tracking stops when the app is closed. It is not a Windows service and does not auto-start.</w:t>
      </w:r>
    </w:p>
    <w:p>
      <w:pPr>
        <w:pStyle w:val="ListBullet"/>
      </w:pPr>
      <w:r>
        <w:t>Daily/weekly summaries use local timestamps; daylight-saving transitions and cross-midnight interval edge cases should be included in further testing.</w:t>
      </w:r>
    </w:p>
    <w:p>
      <w:pPr>
        <w:pStyle w:val="ListBullet"/>
      </w:pPr>
      <w:r>
        <w:t>Packaging with PyInstaller, installer creation, and clean-machine installation tests are follow-up tasks.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All Must functional requirements have corresponding tests.</w:t>
      </w:r>
    </w:p>
    <w:p>
      <w:pPr>
        <w:pStyle w:val="ListBullet"/>
      </w:pPr>
      <w:r>
        <w:t>Tracking state transitions have been verified for Start, Pause, Resume, Stop, and close.</w:t>
      </w:r>
    </w:p>
    <w:p>
      <w:pPr>
        <w:pStyle w:val="ListBullet"/>
      </w:pPr>
      <w:r>
        <w:t>SQLite persistence and category assignment are verified across app restarts.</w:t>
      </w:r>
    </w:p>
    <w:p>
      <w:pPr>
        <w:pStyle w:val="ListBullet"/>
      </w:pPr>
      <w:r>
        <w:t>Daily and weekly aggregation calculations are verified against known test records.</w:t>
      </w:r>
    </w:p>
    <w:p>
      <w:pPr>
        <w:pStyle w:val="ListBullet"/>
      </w:pPr>
      <w:r>
        <w:t>Windows idle, sleep, and lock behavior is tested on a target Windows device and documented.</w:t>
      </w:r>
    </w:p>
    <w:p>
      <w:pPr>
        <w:pStyle w:val="ListBullet"/>
      </w:pPr>
      <w:r>
        <w:t>No screenshot capture, keystroke capture, or network transmission is present in the MVP.</w:t>
      </w:r>
    </w:p>
    <w:p>
      <w:pPr>
        <w:pStyle w:val="ListBullet"/>
      </w:pPr>
      <w:r>
        <w:t>Setup instructions work on a clean Windows environment with supported Python installed.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FRD-24HFT-001  •  Version 1.0  •  23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24H FOCUS TRACKER  | 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75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A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A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B375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